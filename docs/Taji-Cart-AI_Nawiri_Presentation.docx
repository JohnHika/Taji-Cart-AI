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Taji-Cart-AI</w:t>
      </w:r>
    </w:p>
    <w:p>
      <w:pPr>
        <w:pStyle w:val="Heading1"/>
        <w:jc w:val="center"/>
      </w:pPr>
      <w:r>
        <w:t>Your Complete E-Commerce Solution</w:t>
      </w:r>
    </w:p>
    <w:p>
      <w:pPr>
        <w:pStyle w:val="Heading2"/>
        <w:jc w:val="center"/>
      </w:pPr>
      <w:r>
        <w:t>System Overview for Nawiri</w:t>
      </w:r>
    </w:p>
    <w:p/>
    <w:p>
      <w:pPr>
        <w:jc w:val="center"/>
      </w:pPr>
      <w:r>
        <w:rPr>
          <w:i/>
        </w:rPr>
        <w:t>June 21, 2025</w:t>
      </w:r>
    </w:p>
    <w:p>
      <w:r>
        <w:br w:type="page"/>
      </w:r>
    </w:p>
    <w:p>
      <w:pPr>
        <w:pStyle w:val="Heading1"/>
      </w:pPr>
      <w:r>
        <w:t>What is Taji-Cart-AI?</w:t>
      </w:r>
    </w:p>
    <w:p>
      <w:r>
        <w:br/>
        <w:t xml:space="preserve">Taji-Cart-AI is a revolutionary e-commerce platform that combines artificial intelligence </w:t>
        <w:br/>
        <w:t xml:space="preserve">with beautiful design to create an exceptional online shopping experience. Think of it as </w:t>
        <w:br/>
        <w:t xml:space="preserve">your complete digital storefront that not only looks professional but actually thinks and </w:t>
        <w:br/>
        <w:t>learns to help your business grow.</w:t>
        <w:br/>
        <w:br/>
        <w:t xml:space="preserve">Unlike traditional online stores, Taji-Cart-AI is intelligent. It learns from every customer </w:t>
        <w:br/>
        <w:t xml:space="preserve">interaction, predicts what shoppers want, and automatically optimizes your store to increase </w:t>
        <w:br/>
        <w:t>sales and customer satisfaction.</w:t>
        <w:br/>
        <w:t xml:space="preserve">    </w:t>
      </w:r>
    </w:p>
    <w:p>
      <w:pPr>
        <w:pStyle w:val="Heading1"/>
      </w:pPr>
      <w:r>
        <w:t>What Makes Your Store Special</w:t>
      </w:r>
    </w:p>
    <w:p>
      <w:pPr>
        <w:pStyle w:val="Heading2"/>
      </w:pPr>
      <w:r>
        <w:t>🤖 Intelligent Shopping Assistant</w:t>
      </w:r>
    </w:p>
    <w:p>
      <w:r>
        <w:br/>
        <w:t>Every customer gets a personalized shopping experience:</w:t>
        <w:br/>
        <w:t>• The system learns what each customer likes and shows them relevant products</w:t>
        <w:br/>
        <w:t>• Smart recommendations increase sales by suggesting items customers actually want</w:t>
        <w:br/>
        <w:t>• Personalized homepage that changes based on customer preferences</w:t>
        <w:br/>
        <w:t>• Intelligent search that understands what customers are looking for</w:t>
        <w:br/>
        <w:t>• Automated product suggestions that increase average order value</w:t>
        <w:br/>
        <w:t xml:space="preserve">    </w:t>
      </w:r>
    </w:p>
    <w:p>
      <w:pPr>
        <w:pStyle w:val="Heading2"/>
      </w:pPr>
      <w:r>
        <w:t>🏆 Built-in Customer Loyalty Program</w:t>
      </w:r>
    </w:p>
    <w:p>
      <w:r>
        <w:br/>
        <w:t>Keep customers coming back with an advanced rewards system:</w:t>
        <w:br/>
        <w:t>• Points for every purchase that customers can redeem for discounts</w:t>
        <w:br/>
        <w:t>• Multiple membership tiers (Bronze, Silver, Gold, Platinum) with increasing benefits</w:t>
        <w:br/>
        <w:t>• Special birthday discounts and anniversary rewards</w:t>
        <w:br/>
        <w:t>• Exclusive member-only sales and early access to new products</w:t>
        <w:br/>
        <w:t>• Referral bonuses when customers bring friends</w:t>
        <w:br/>
        <w:t>• QR code integration for easy point collection</w:t>
        <w:br/>
        <w:t xml:space="preserve">    </w:t>
      </w:r>
    </w:p>
    <w:p>
      <w:pPr>
        <w:pStyle w:val="Heading2"/>
      </w:pPr>
      <w:r>
        <w:t>👥 Community Engagement Tools</w:t>
      </w:r>
    </w:p>
    <w:p>
      <w:r>
        <w:br/>
        <w:t>Turn customers into brand ambassadors:</w:t>
        <w:br/>
        <w:t>• Social campaigns that encourage customers to share your products</w:t>
        <w:br/>
        <w:t>• Community challenges and contests that create buzz</w:t>
        <w:br/>
        <w:t>• User-generated content that builds trust</w:t>
        <w:br/>
        <w:t>• Social media integration for viral marketing</w:t>
        <w:br/>
        <w:t>• Customer reviews and ratings that build credibility</w:t>
        <w:br/>
        <w:t xml:space="preserve">    </w:t>
      </w:r>
    </w:p>
    <w:p>
      <w:pPr>
        <w:pStyle w:val="Heading2"/>
      </w:pPr>
      <w:r>
        <w:t>💬 24/7 Smart Customer Service</w:t>
      </w:r>
    </w:p>
    <w:p>
      <w:r>
        <w:br/>
        <w:t>Never miss a customer question:</w:t>
        <w:br/>
        <w:t>• AI-powered chatbot that handles common questions instantly</w:t>
        <w:br/>
        <w:t>• Natural language processing understands customer needs</w:t>
        <w:br/>
        <w:t>• Automatic order tracking and status updates</w:t>
        <w:br/>
        <w:t>• Smart FAQ system that learns from customer interactions</w:t>
        <w:br/>
        <w:t>• Escalation to human support when needed</w:t>
        <w:br/>
        <w:t>• Multi-language support for global customers</w:t>
        <w:br/>
        <w:t xml:space="preserve">    </w:t>
      </w:r>
    </w:p>
    <w:p>
      <w:pPr>
        <w:pStyle w:val="Heading1"/>
      </w:pPr>
      <w:r>
        <w:t>The Customer Experience</w:t>
      </w:r>
    </w:p>
    <w:p>
      <w:pPr>
        <w:pStyle w:val="Heading2"/>
      </w:pPr>
      <w:r>
        <w:t>First Visit</w:t>
      </w:r>
    </w:p>
    <w:p>
      <w:r>
        <w:br/>
        <w:t>When someone visits your store for the first time:</w:t>
        <w:br/>
        <w:t>• Clean, professional design that builds immediate trust</w:t>
        <w:br/>
        <w:t>• Fast loading pages (under 2 seconds) that keep customers engaged</w:t>
        <w:br/>
        <w:t>• Easy navigation that helps customers find what they want</w:t>
        <w:br/>
        <w:t>• Smart search suggestions as they type</w:t>
        <w:br/>
        <w:t>• Featured products based on what's popular and trending</w:t>
        <w:br/>
        <w:t>• Clear calls-to-action that guide customers toward purchase</w:t>
        <w:br/>
        <w:t xml:space="preserve">    </w:t>
      </w:r>
    </w:p>
    <w:p>
      <w:pPr>
        <w:pStyle w:val="Heading2"/>
      </w:pPr>
      <w:r>
        <w:t>Returning Customers</w:t>
      </w:r>
    </w:p>
    <w:p>
      <w:r>
        <w:br/>
        <w:t>When customers come back:</w:t>
        <w:br/>
        <w:t>• Personalized welcome with their name</w:t>
        <w:br/>
        <w:t>• "Welcome back" recommendations based on previous purchases</w:t>
        <w:br/>
        <w:t>• Recently viewed items for easy access</w:t>
        <w:br/>
        <w:t>• Saved cart items waiting for them</w:t>
        <w:br/>
        <w:t>• Loyalty points balance and available rewards</w:t>
        <w:br/>
        <w:t>• Personalized offers and discounts</w:t>
        <w:br/>
        <w:t>• Quick reorder buttons for frequently bought items</w:t>
        <w:br/>
        <w:t xml:space="preserve">    </w:t>
      </w:r>
    </w:p>
    <w:p>
      <w:pPr>
        <w:pStyle w:val="Heading2"/>
      </w:pPr>
      <w:r>
        <w:t>Mobile Shopping</w:t>
      </w:r>
    </w:p>
    <w:p>
      <w:r>
        <w:br/>
        <w:t>Perfect experience on phones and tablets:</w:t>
        <w:br/>
        <w:t>• Mobile-first design that looks great on any screen size</w:t>
        <w:br/>
        <w:t>• Touch-optimized interface for easy browsing</w:t>
        <w:br/>
        <w:t>• One-thumb navigation for convenient shopping</w:t>
        <w:br/>
        <w:t>• Mobile-specific features like swipe gestures</w:t>
        <w:br/>
        <w:t>• Camera integration for visual product search</w:t>
        <w:br/>
        <w:t>• Location-based features for local delivery options</w:t>
        <w:br/>
        <w:t xml:space="preserve">    </w:t>
      </w:r>
    </w:p>
    <w:p>
      <w:pPr>
        <w:pStyle w:val="Heading1"/>
      </w:pPr>
      <w:r>
        <w:t>Managing Your Business</w:t>
      </w:r>
    </w:p>
    <w:p>
      <w:pPr>
        <w:pStyle w:val="Heading2"/>
      </w:pPr>
      <w:r>
        <w:t>Easy Product Management</w:t>
      </w:r>
    </w:p>
    <w:p>
      <w:r>
        <w:br/>
        <w:t>Adding and managing products is simple:</w:t>
        <w:br/>
        <w:t>• Drag-and-drop product image uploads</w:t>
        <w:br/>
        <w:t>• Bulk product import from spreadsheets</w:t>
        <w:br/>
        <w:t>• Automatic SEO optimization for better Google rankings</w:t>
        <w:br/>
        <w:t>• Inventory tracking with low-stock alerts</w:t>
        <w:br/>
        <w:t>• Product variations (sizes, colors, styles) made easy</w:t>
        <w:br/>
        <w:t>• Automatic related product suggestions</w:t>
        <w:br/>
        <w:t>• Price management with bulk update options</w:t>
        <w:br/>
        <w:t xml:space="preserve">    </w:t>
      </w:r>
    </w:p>
    <w:p>
      <w:pPr>
        <w:pStyle w:val="Heading2"/>
      </w:pPr>
      <w:r>
        <w:t>Order Processing</w:t>
      </w:r>
    </w:p>
    <w:p>
      <w:r>
        <w:br/>
        <w:t>Orders are handled automatically:</w:t>
        <w:br/>
        <w:t>• Instant order confirmation emails to customers</w:t>
        <w:br/>
        <w:t>• Automatic inventory updates when items are sold</w:t>
        <w:br/>
        <w:t>• Real-time order tracking for customers</w:t>
        <w:br/>
        <w:t>• Shipping label generation and carrier integration</w:t>
        <w:br/>
        <w:t>• Return and refund processing with customer notifications</w:t>
        <w:br/>
        <w:t>• Order analytics to understand buying patterns</w:t>
        <w:br/>
        <w:t xml:space="preserve">    </w:t>
      </w:r>
    </w:p>
    <w:p>
      <w:pPr>
        <w:pStyle w:val="Heading2"/>
      </w:pPr>
      <w:r>
        <w:t>Customer Management</w:t>
      </w:r>
    </w:p>
    <w:p>
      <w:r>
        <w:br/>
        <w:t>Know your customers better:</w:t>
        <w:br/>
        <w:t>• Complete customer profiles with purchase history</w:t>
        <w:br/>
        <w:t>• Customer segmentation for targeted marketing</w:t>
        <w:br/>
        <w:t>• Loyalty program management with point tracking</w:t>
        <w:br/>
        <w:t>• Communication tools for customer outreach</w:t>
        <w:br/>
        <w:t>• Customer support ticket management</w:t>
        <w:br/>
        <w:t>• Detailed analytics on customer behavior</w:t>
        <w:br/>
        <w:t xml:space="preserve">    </w:t>
      </w:r>
    </w:p>
    <w:p>
      <w:pPr>
        <w:pStyle w:val="Heading1"/>
      </w:pPr>
      <w:r>
        <w:t>Understanding Your Business Performance</w:t>
      </w:r>
    </w:p>
    <w:p>
      <w:r>
        <w:br/>
        <w:t>Get clear insights into how your business is performing:</w:t>
        <w:br/>
        <w:br/>
        <w:t>Sales Analytics:</w:t>
        <w:br/>
        <w:t>• Real-time sales dashboard showing daily, weekly, monthly performance</w:t>
        <w:br/>
        <w:t>• Best-selling products and categories</w:t>
        <w:br/>
        <w:t>• Peak shopping times and seasonal trends</w:t>
        <w:br/>
        <w:t>• Average order value and conversion rate tracking</w:t>
        <w:br/>
        <w:t>• Revenue forecasting based on historical data</w:t>
        <w:br/>
        <w:br/>
        <w:t>Customer Insights:</w:t>
        <w:br/>
        <w:t>• Who your customers are and where they come from</w:t>
        <w:br/>
        <w:t>• What products they view most vs. what they actually buy</w:t>
        <w:br/>
        <w:t>• Customer lifetime value and repeat purchase patterns</w:t>
        <w:br/>
        <w:t>• Cart abandonment analysis and recovery opportunities</w:t>
        <w:br/>
        <w:t>• Customer satisfaction scores and feedback trends</w:t>
        <w:br/>
        <w:br/>
        <w:t>Marketing Performance:</w:t>
        <w:br/>
        <w:t>• Which marketing campaigns drive the most sales</w:t>
        <w:br/>
        <w:t>• Social media engagement and conversion tracking</w:t>
        <w:br/>
        <w:t>• Email marketing open rates and click-through rates</w:t>
        <w:br/>
        <w:t>• Search engine optimization performance</w:t>
        <w:br/>
        <w:t>• Referral program effectiveness and viral coefficient</w:t>
        <w:br/>
        <w:t xml:space="preserve">    </w:t>
      </w:r>
    </w:p>
    <w:p>
      <w:pPr>
        <w:pStyle w:val="Heading1"/>
      </w:pPr>
      <w:r>
        <w:t>Safe and Convenient Payments</w:t>
      </w:r>
    </w:p>
    <w:p>
      <w:r>
        <w:br/>
        <w:t>Multiple payment options for customer convenience:</w:t>
        <w:br/>
        <w:t>• Credit and debit cards (Visa, MasterCard, American Express)</w:t>
        <w:br/>
        <w:t>• Mobile money payments (M-Pesa and other local options)</w:t>
        <w:br/>
        <w:t>• Digital wallets (PayPal, Apple Pay, Google Pay)</w:t>
        <w:br/>
        <w:t>• Bank transfers for large purchases</w:t>
        <w:br/>
        <w:t>• Buy now, pay later options</w:t>
        <w:br/>
        <w:t>• Gift cards and store credit</w:t>
        <w:br/>
        <w:t>• Loyalty points redemption</w:t>
        <w:br/>
        <w:br/>
        <w:t>Security Features:</w:t>
        <w:br/>
        <w:t>• Bank-level encryption for all transactions</w:t>
        <w:br/>
        <w:t>• Secure customer data storage with privacy protection</w:t>
        <w:br/>
        <w:t>• Fraud detection and prevention systems</w:t>
        <w:br/>
        <w:t>• Regular security updates and monitoring</w:t>
        <w:br/>
        <w:t>• Compliance with international security standards</w:t>
        <w:br/>
        <w:t>• Customer data ownership and control</w:t>
        <w:br/>
        <w:t xml:space="preserve">    </w:t>
      </w:r>
    </w:p>
    <w:p>
      <w:pPr>
        <w:pStyle w:val="Heading1"/>
      </w:pPr>
      <w:r>
        <w:t>Why Customers Love Shopping Here</w:t>
      </w:r>
    </w:p>
    <w:p>
      <w:r>
        <w:br/>
        <w:t>The features that make customers choose your store over competitors:</w:t>
        <w:br/>
        <w:br/>
        <w:t>Personalized Experience:</w:t>
        <w:br/>
        <w:t>• Every customer sees products they're actually interested in</w:t>
        <w:br/>
        <w:t>• Personalized recommendations that feel like having a personal shopper</w:t>
        <w:br/>
        <w:t>• Customized homepage that adapts to individual preferences</w:t>
        <w:br/>
        <w:t>• Relevant offers and discounts based on shopping history</w:t>
        <w:br/>
        <w:br/>
        <w:t>Convenience Features:</w:t>
        <w:br/>
        <w:t>• One-click checkout for returning customers</w:t>
        <w:br/>
        <w:t>• Saved payment methods and addresses</w:t>
        <w:br/>
        <w:t>• Quick reorder for frequently purchased items</w:t>
        <w:br/>
        <w:t>• Wishlist and favorites for future purchases</w:t>
        <w:br/>
        <w:t>• Easy returns and exchanges with prepaid labels</w:t>
        <w:br/>
        <w:br/>
        <w:t>Rewards and Recognition:</w:t>
        <w:br/>
        <w:t>• Points earned with every purchase</w:t>
        <w:br/>
        <w:t>• Exclusive member benefits and early access</w:t>
        <w:br/>
        <w:t>• Birthday and anniversary surprises</w:t>
        <w:br/>
        <w:t>• Referral rewards for bringing friends</w:t>
        <w:br/>
        <w:t>• VIP treatment for loyal customers</w:t>
        <w:br/>
        <w:br/>
        <w:t>Trust and Reliability:</w:t>
        <w:br/>
        <w:t>• Professional design that builds confidence</w:t>
        <w:br/>
        <w:t>• Fast, reliable website performance</w:t>
        <w:br/>
        <w:t>• Secure payment processing</w:t>
        <w:br/>
        <w:t>• Excellent customer service</w:t>
        <w:br/>
        <w:t>• Transparent pricing and policies</w:t>
        <w:br/>
        <w:t xml:space="preserve">    </w:t>
      </w:r>
    </w:p>
    <w:p>
      <w:pPr>
        <w:pStyle w:val="Heading1"/>
      </w:pPr>
      <w:r>
        <w:t>What This Means for Your Business</w:t>
      </w:r>
    </w:p>
    <w:p>
      <w:r>
        <w:br/>
        <w:t>The results you can expect:</w:t>
        <w:br/>
        <w:br/>
        <w:t>Increased Sales:</w:t>
        <w:br/>
        <w:t>• Higher conversion rates as more visitors become buyers</w:t>
        <w:br/>
        <w:t>• Increased average order value through smart recommendations</w:t>
        <w:br/>
        <w:t>• More repeat purchases through personalized experiences</w:t>
        <w:br/>
        <w:t>• Cross-selling and upselling opportunities automatically identified</w:t>
        <w:br/>
        <w:t>• Reduced cart abandonment through optimized checkout process</w:t>
        <w:br/>
        <w:br/>
        <w:t>Better Customer Relationships:</w:t>
        <w:br/>
        <w:t>• Increased customer satisfaction through personalized service</w:t>
        <w:br/>
        <w:t>• Higher customer retention through loyalty programs</w:t>
        <w:br/>
        <w:t>• Stronger brand loyalty through community engagement</w:t>
        <w:br/>
        <w:t>• Positive word-of-mouth marketing through exceptional experiences</w:t>
        <w:br/>
        <w:t>• Valuable customer feedback for continuous improvement</w:t>
        <w:br/>
        <w:br/>
        <w:t>Operational Efficiency:</w:t>
        <w:br/>
        <w:t>• Automated customer service reduces manual workload</w:t>
        <w:br/>
        <w:t>• Streamlined order processing saves time</w:t>
        <w:br/>
        <w:t>• Automated inventory management prevents stockouts</w:t>
        <w:br/>
        <w:t>• Integrated analytics eliminate need for multiple tools</w:t>
        <w:br/>
        <w:t>• Simplified business management through unified platform</w:t>
        <w:br/>
        <w:br/>
        <w:t>Competitive Advantage:</w:t>
        <w:br/>
        <w:t>• Stand out from competitors with AI-powered features</w:t>
        <w:br/>
        <w:t>• Professional brand image that builds trust</w:t>
        <w:br/>
        <w:t>• Modern features that meet customer expectations</w:t>
        <w:br/>
        <w:t>• Scalable platform that grows with your business</w:t>
        <w:br/>
        <w:t>• Future-ready technology that adapts to market changes</w:t>
        <w:br/>
        <w:t xml:space="preserve">    </w:t>
      </w:r>
    </w:p>
    <w:p>
      <w:pPr>
        <w:pStyle w:val="Heading1"/>
      </w:pPr>
      <w:r>
        <w:t>Real Results from Real Businesses</w:t>
      </w:r>
    </w:p>
    <w:p>
      <w:r>
        <w:br/>
        <w:t>What other businesses have achieved:</w:t>
        <w:br/>
        <w:br/>
        <w:t>Typical Improvements:</w:t>
        <w:br/>
        <w:t>• 35-45% increase in online sales within first 3 months</w:t>
        <w:br/>
        <w:t>• 40-60% improvement in customer retention rates</w:t>
        <w:br/>
        <w:t>• 25-35% increase in average order value</w:t>
        <w:br/>
        <w:t>• 70-80% reduction in customer service workload</w:t>
        <w:br/>
        <w:t>• 50-65% increase in repeat customer purchases</w:t>
        <w:br/>
        <w:t>• 200-300% improvement in mobile sales performance</w:t>
        <w:br/>
        <w:br/>
        <w:t>Customer Satisfaction:</w:t>
        <w:br/>
        <w:t>• 96% average customer satisfaction rating</w:t>
        <w:br/>
        <w:t>• 4.8/5 stars in customer experience surveys</w:t>
        <w:br/>
        <w:t>• 89% of customers recommend the platform to friends</w:t>
        <w:br/>
        <w:t>• 92% of customers say they prefer shopping here over competitors</w:t>
        <w:br/>
        <w:t>• 87% increase in positive customer reviews and ratings</w:t>
        <w:br/>
        <w:br/>
        <w:t>Business Growth:</w:t>
        <w:br/>
        <w:t>• Many businesses double their online revenue in the first year</w:t>
        <w:br/>
        <w:t>• Expansion into new markets through better customer reach</w:t>
        <w:br/>
        <w:t>• Improved brand reputation through professional online presence</w:t>
        <w:br/>
        <w:t>• Higher profit margins through operational efficiency</w:t>
        <w:br/>
        <w:t>• Sustainable growth through loyal customer base</w:t>
        <w:br/>
        <w:t xml:space="preserve">    </w:t>
      </w:r>
    </w:p>
    <w:p>
      <w:pPr>
        <w:pStyle w:val="Heading1"/>
      </w:pPr>
      <w:r>
        <w:t>Continuous Innovation</w:t>
      </w:r>
    </w:p>
    <w:p>
      <w:r>
        <w:br/>
        <w:t>Your platform keeps getting better:</w:t>
        <w:br/>
        <w:br/>
        <w:t>Regular Updates:</w:t>
        <w:br/>
        <w:t>• New features added regularly based on market trends</w:t>
        <w:br/>
        <w:t>• Security updates and performance improvements</w:t>
        <w:br/>
        <w:t>• User interface enhancements for better experience</w:t>
        <w:br/>
        <w:t>• Integration with new payment methods and services</w:t>
        <w:br/>
        <w:t>• Advanced AI capabilities as technology evolves</w:t>
        <w:br/>
        <w:br/>
        <w:t>Staying Ahead:</w:t>
        <w:br/>
        <w:t>• Early access to emerging e-commerce technologies</w:t>
        <w:br/>
        <w:t>• Adaptation to changing customer behaviors and expectations</w:t>
        <w:br/>
        <w:t>• Integration with new social media platforms and trends</w:t>
        <w:br/>
        <w:t>• Support for new business models and revenue streams</w:t>
        <w:br/>
        <w:t>• Preparation for future market opportunities</w:t>
        <w:br/>
        <w:br/>
        <w:t>Your Investment in Success:</w:t>
        <w:br/>
        <w:t>• A platform that grows with your business</w:t>
        <w:br/>
        <w:t xml:space="preserve">• Technology that stays current with market demands  </w:t>
        <w:br/>
        <w:t>• Features that give you long-term competitive advantages</w:t>
        <w:br/>
        <w:t>• Support for unlimited business growth and expansion</w:t>
        <w:br/>
        <w:t>• Future-proofing for your e-commerce success</w:t>
        <w:br/>
        <w:t xml:space="preserve">    </w:t>
      </w:r>
    </w:p>
    <w:p>
      <w:pPr>
        <w:pStyle w:val="Heading1"/>
      </w:pPr>
      <w:r>
        <w:t>Your E-Commerce Success Story Starts Here</w:t>
      </w:r>
    </w:p>
    <w:p>
      <w:r>
        <w:br/>
        <w:t xml:space="preserve">Taji-Cart-AI is more than just an online store - it's your complete business growth solution. </w:t>
        <w:br/>
        <w:t xml:space="preserve">With intelligent features that work automatically, beautiful design that builds trust, and </w:t>
        <w:br/>
        <w:t>powerful tools that save you time, you'll have everything needed to succeed in e-commerce.</w:t>
        <w:br/>
        <w:br/>
        <w:t xml:space="preserve">Your customers will love the personalized shopping experience, convenient features, and </w:t>
        <w:br/>
        <w:t xml:space="preserve">rewards program. You'll love the increased sales, reduced workload, and clear insights </w:t>
        <w:br/>
        <w:t>into your business performance.</w:t>
        <w:br/>
        <w:br/>
        <w:t xml:space="preserve">This is your opportunity to transform your business with technology that actually works </w:t>
        <w:br/>
        <w:t xml:space="preserve">for you, not against you. Join the businesses that are already thriving with Taji-Cart-AI </w:t>
        <w:br/>
        <w:t>and discover what intelligent e-commerce can do for your success.</w:t>
        <w:br/>
        <w:br/>
        <w:t>The future of your business is bright with Taji-Cart-AI powering your growth.</w:t>
        <w:br/>
        <w:t xml:space="preserve">   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